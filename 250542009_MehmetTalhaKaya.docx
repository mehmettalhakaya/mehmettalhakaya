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741207668"/>
        <w:docPartObj>
          <w:docPartGallery w:val="Cover Pages"/>
          <w:docPartUnique/>
        </w:docPartObj>
      </w:sdtPr>
      <w:sdtEndPr>
        <w:rPr>
          <w:color w:val="EE0000"/>
          <w:sz w:val="32"/>
          <w:szCs w:val="32"/>
        </w:rPr>
      </w:sdtEndPr>
      <w:sdtContent>
        <w:p w14:paraId="7CD34500" w14:textId="74CB3CB2" w:rsidR="00944CB8" w:rsidRDefault="00944CB8"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00B14CC" wp14:editId="5429C36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2920" cy="9142730"/>
                    <wp:effectExtent l="0" t="0" r="2540" b="133985"/>
                    <wp:wrapNone/>
                    <wp:docPr id="119" name="Grup 12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58000" cy="9271750"/>
                              <a:chOff x="0" y="0"/>
                              <a:chExt cx="6858000" cy="9271750"/>
                            </a:xfrm>
                          </wpg:grpSpPr>
                          <wps:wsp>
                            <wps:cNvPr id="120" name="Dikdörtgen 120"/>
                            <wps:cNvSpPr/>
                            <wps:spPr>
                              <a:xfrm>
                                <a:off x="0" y="7315200"/>
                                <a:ext cx="6858000" cy="14318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1" name="Dikdörtgen 121"/>
                            <wps:cNvSpPr/>
                            <wps:spPr>
                              <a:xfrm>
                                <a:off x="0" y="7439025"/>
                                <a:ext cx="6858000" cy="18327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23DFF3C" w14:textId="1210F968" w:rsidR="00944CB8" w:rsidRDefault="00944CB8">
                                  <w:pPr>
                                    <w:pStyle w:val="AralkYok"/>
                                    <w:rPr>
                                      <w:caps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Fırat </w:t>
                                  </w:r>
                                  <w:proofErr w:type="spellStart"/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Üniversitesi</w:t>
                                  </w:r>
                                  <w:proofErr w:type="spellEnd"/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– </w:t>
                                  </w:r>
                                  <w:proofErr w:type="spellStart"/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Yazılım</w:t>
                                  </w:r>
                                  <w:proofErr w:type="spellEnd"/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Mühendisliği</w:t>
                                  </w:r>
                                  <w:proofErr w:type="spellEnd"/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Oryantasyonu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18288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2" name="Metin Kutusu 122"/>
                            <wps:cNvSpPr txBox="1"/>
                            <wps:spPr>
                              <a:xfrm>
                                <a:off x="0" y="0"/>
                                <a:ext cx="6858000" cy="73152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595959" w:themeColor="text1" w:themeTint="A6"/>
                                      <w:sz w:val="108"/>
                                      <w:szCs w:val="108"/>
                                    </w:rPr>
                                    <w:alias w:val="Başlık"/>
                                    <w:tag w:val=""/>
                                    <w:id w:val="-1476986296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p w14:paraId="0179E6C3" w14:textId="722974FE" w:rsidR="00944CB8" w:rsidRDefault="00944CB8">
                                      <w:pPr>
                                        <w:pStyle w:val="AralkYok"/>
                                        <w:pBdr>
                                          <w:bottom w:val="single" w:sz="6" w:space="4" w:color="7F7F7F" w:themeColor="text1" w:themeTint="80"/>
                                        </w:pBd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</w:pPr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olor w:val="595959" w:themeColor="text1" w:themeTint="A6"/>
                                          <w:sz w:val="108"/>
                                          <w:szCs w:val="108"/>
                                        </w:rPr>
                                        <w:t>Mehmet Talha Kaya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aps/>
                                      <w:color w:val="1F497D" w:themeColor="text2"/>
                                      <w:sz w:val="36"/>
                                      <w:szCs w:val="36"/>
                                    </w:rPr>
                                    <w:alias w:val="Altyazı"/>
                                    <w:tag w:val=""/>
                                    <w:id w:val="157346227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p w14:paraId="3C96869B" w14:textId="7B6A4595" w:rsidR="00944CB8" w:rsidRDefault="00944CB8">
                                      <w:pPr>
                                        <w:pStyle w:val="AralkYok"/>
                                        <w:spacing w:before="240"/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</w:pPr>
                                      <w:r>
                                        <w:rPr>
                                          <w:caps/>
                                          <w:color w:val="1F497D" w:themeColor="text2"/>
                                          <w:sz w:val="36"/>
                                          <w:szCs w:val="36"/>
                                        </w:rPr>
                                        <w:t>250542009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Overflow="overflow" horzOverflow="overflow" vert="horz" wrap="square" lIns="457200" tIns="457200" rIns="457200" bIns="4572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w14:anchorId="500B14CC" id="Grup 121" o:spid="_x0000_s1026" style="position:absolute;margin-left:0;margin-top:0;width:539.6pt;height:719.9pt;z-index:-251657216;mso-width-percent:882;mso-height-percent:909;mso-position-horizontal:center;mso-position-horizontal-relative:page;mso-position-vertical:center;mso-position-vertical-relative:page;mso-width-percent:882;mso-height-percent:909" coordsize="68580,927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">
                    <v:rect id="Dikdörtgen 120" o:spid="_x0000_s1027" style="position:absolute;top:73152;width:68580;height:14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" fillcolor="#4f81bd [3204]" stroked="f" strokeweight="2pt"/>
                    <v:rect id="Dikdörtgen 121" o:spid="_x0000_s1028" style="position:absolute;top:74390;width:68580;height:18327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" fillcolor="#c0504d [3205]" stroked="f" strokeweight="2pt">
                      <v:textbox inset="36pt,14.4pt,36pt,36pt">
                        <w:txbxContent>
                          <w:p w14:paraId="123DFF3C" w14:textId="1210F968" w:rsidR="00944CB8" w:rsidRDefault="00944CB8">
                            <w:pPr>
                              <w:pStyle w:val="AralkYok"/>
                              <w:rPr>
                                <w:caps/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Fırat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Üniversitesi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–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Yazılım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Mühendisliği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  <w:sz w:val="32"/>
                                <w:szCs w:val="32"/>
                              </w:rPr>
                              <w:t>Oryantasyonu</w:t>
                            </w:r>
                            <w:proofErr w:type="spellEnd"/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Metin Kutusu 122" o:spid="_x0000_s1029" type="#_x0000_t202" style="position:absolute;width:68580;height:7315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" filled="f" stroked="f" strokeweight=".5pt">
                      <v:textbox inset="36pt,36pt,36pt,36pt">
                        <w:txbxContent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595959" w:themeColor="text1" w:themeTint="A6"/>
                                <w:sz w:val="108"/>
                                <w:szCs w:val="108"/>
                              </w:rPr>
                              <w:alias w:val="Başlık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p w14:paraId="0179E6C3" w14:textId="722974FE" w:rsidR="00944CB8" w:rsidRDefault="00944CB8">
                                <w:pPr>
                                  <w:pStyle w:val="AralkYok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color w:val="595959" w:themeColor="text1" w:themeTint="A6"/>
                                    <w:sz w:val="108"/>
                                    <w:szCs w:val="108"/>
                                  </w:rPr>
                                  <w:t>Mehmet Talha Kaya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aps/>
                                <w:color w:val="1F497D" w:themeColor="text2"/>
                                <w:sz w:val="36"/>
                                <w:szCs w:val="36"/>
                              </w:rPr>
                              <w:alias w:val="Altyazı"/>
                              <w:tag w:val=""/>
                              <w:id w:val="157346227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p w14:paraId="3C96869B" w14:textId="7B6A4595" w:rsidR="00944CB8" w:rsidRDefault="00944CB8">
                                <w:pPr>
                                  <w:pStyle w:val="AralkYok"/>
                                  <w:spacing w:before="240"/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</w:pPr>
                                <w:r>
                                  <w:rPr>
                                    <w:caps/>
                                    <w:color w:val="1F497D" w:themeColor="text2"/>
                                    <w:sz w:val="36"/>
                                    <w:szCs w:val="36"/>
                                  </w:rPr>
                                  <w:t>250542009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14:paraId="2C918BC4" w14:textId="1511F7FF" w:rsidR="00944CB8" w:rsidRDefault="00944CB8">
          <w:pPr>
            <w:rPr>
              <w:rFonts w:asciiTheme="majorHAnsi" w:eastAsiaTheme="majorEastAsia" w:hAnsiTheme="majorHAnsi" w:cstheme="majorBidi"/>
              <w:b/>
              <w:bCs/>
              <w:color w:val="EE0000"/>
              <w:sz w:val="32"/>
              <w:szCs w:val="32"/>
            </w:rPr>
          </w:pPr>
          <w:r>
            <w:rPr>
              <w:color w:val="EE0000"/>
              <w:sz w:val="32"/>
              <w:szCs w:val="32"/>
            </w:rPr>
            <w:br w:type="page"/>
          </w:r>
        </w:p>
      </w:sdtContent>
    </w:sdt>
    <w:p w14:paraId="557A98EE" w14:textId="54BE88C3" w:rsidR="007A7459" w:rsidRPr="00944CB8" w:rsidRDefault="00000000">
      <w:pPr>
        <w:pStyle w:val="Balk1"/>
        <w:jc w:val="center"/>
        <w:rPr>
          <w:color w:val="EE0000"/>
          <w:sz w:val="48"/>
          <w:szCs w:val="48"/>
        </w:rPr>
      </w:pPr>
      <w:r w:rsidRPr="00944CB8">
        <w:rPr>
          <w:color w:val="EE0000"/>
          <w:sz w:val="48"/>
          <w:szCs w:val="48"/>
        </w:rPr>
        <w:lastRenderedPageBreak/>
        <w:t>SİBER GÜVENLİK SEKTÖR ARAŞTIRMASI VE RAPORU</w:t>
      </w:r>
    </w:p>
    <w:p w14:paraId="39FFC2A8" w14:textId="360FA635" w:rsidR="007A7459" w:rsidRDefault="007A7459"/>
    <w:p w14:paraId="23DB8B10" w14:textId="11680C22" w:rsidR="007A7459" w:rsidRDefault="00944CB8">
      <w:r>
        <w:rPr>
          <w:noProof/>
        </w:rPr>
        <w:drawing>
          <wp:anchor distT="0" distB="0" distL="114300" distR="114300" simplePos="0" relativeHeight="251657216" behindDoc="1" locked="0" layoutInCell="1" allowOverlap="1" wp14:anchorId="47DA474C" wp14:editId="603F8191">
            <wp:simplePos x="0" y="0"/>
            <wp:positionH relativeFrom="column">
              <wp:posOffset>-28575</wp:posOffset>
            </wp:positionH>
            <wp:positionV relativeFrom="paragraph">
              <wp:posOffset>343535</wp:posOffset>
            </wp:positionV>
            <wp:extent cx="5848350" cy="499110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br w:type="page"/>
      </w:r>
    </w:p>
    <w:p w14:paraId="3872AB19" w14:textId="77777777" w:rsidR="007A7459" w:rsidRPr="00944CB8" w:rsidRDefault="00000000">
      <w:pPr>
        <w:pStyle w:val="Balk2"/>
        <w:rPr>
          <w:color w:val="EE0000"/>
          <w:sz w:val="32"/>
          <w:szCs w:val="32"/>
        </w:rPr>
      </w:pPr>
      <w:r w:rsidRPr="00944CB8">
        <w:rPr>
          <w:color w:val="EE0000"/>
          <w:sz w:val="32"/>
          <w:szCs w:val="32"/>
        </w:rPr>
        <w:lastRenderedPageBreak/>
        <w:t>1. Alan Seçimi: Siber Güvenlik</w:t>
      </w:r>
    </w:p>
    <w:p w14:paraId="221AA019" w14:textId="77777777" w:rsidR="007A7459" w:rsidRDefault="00000000">
      <w:r>
        <w:t>Teknolojinin hızla gelişmesiyle birlikte bireylerin, kurumların ve devletlerin dijital ortamlara olan bağımlılığı artmıştır. Bu durum, siber saldırıları da beraberinde getirmiştir. Siber güvenlik; bilgisayar sistemlerini, ağları, sunucuları ve verileri yetkisiz erişimlere, saldırılara ve veri sızıntılarına karşı korumayı amaçlayan kritik bir bilişim alanıdır.</w:t>
      </w:r>
      <w:r>
        <w:br/>
      </w:r>
      <w:r>
        <w:br/>
        <w:t>Günümüzde bankacılık, sağlık, savunma sanayi ve e-ticaret gibi birçok sektör siber güvenliğe büyük yatırımlar yapmaktadır. Bu nedenle siber güvenlik uzmanları, hem Türkiye’de hem de dünyada yüksek talep gören meslek grupları arasında yer almaktadır.</w:t>
      </w:r>
    </w:p>
    <w:p w14:paraId="727C9387" w14:textId="77777777" w:rsidR="007A7459" w:rsidRPr="00944CB8" w:rsidRDefault="00000000">
      <w:pPr>
        <w:pStyle w:val="Balk2"/>
        <w:rPr>
          <w:color w:val="EE0000"/>
          <w:sz w:val="32"/>
          <w:szCs w:val="32"/>
        </w:rPr>
      </w:pPr>
      <w:r w:rsidRPr="00944CB8">
        <w:rPr>
          <w:color w:val="EE0000"/>
          <w:sz w:val="32"/>
          <w:szCs w:val="32"/>
        </w:rPr>
        <w:t>2. Siber Güvenliğin Önemi ve Alt Dalları</w:t>
      </w:r>
    </w:p>
    <w:p w14:paraId="3034A7F1" w14:textId="77777777" w:rsidR="007A7459" w:rsidRDefault="00000000">
      <w:r>
        <w:t>Siber güvenlik yalnızca hacker saldırılarını engellemekten ibaret değildir. Ağ güvenliği, uygulama güvenliği, bilgi güvenliği, sızma testleri (penetration testing), zararlı yazılım analizi ve dijital adli bilişim gibi birçok alt dalı bulunmaktadır.</w:t>
      </w:r>
      <w:r>
        <w:br/>
      </w:r>
      <w:r>
        <w:br/>
        <w:t>Bu alanlarda yapılan çalışmalar sayesinde kurumlar hem maddi kayıplardan korunmakta hem de itibarlarını güvence altına almaktadır.</w:t>
      </w:r>
    </w:p>
    <w:p w14:paraId="6F1B92CD" w14:textId="77777777" w:rsidR="007A7459" w:rsidRDefault="00000000">
      <w:r>
        <w:br w:type="page"/>
      </w:r>
    </w:p>
    <w:p w14:paraId="0FDBC2E7" w14:textId="77777777" w:rsidR="007A7459" w:rsidRPr="00944CB8" w:rsidRDefault="00000000">
      <w:pPr>
        <w:pStyle w:val="Balk2"/>
        <w:rPr>
          <w:color w:val="EE0000"/>
          <w:sz w:val="32"/>
          <w:szCs w:val="32"/>
        </w:rPr>
      </w:pPr>
      <w:r w:rsidRPr="00944CB8">
        <w:rPr>
          <w:color w:val="EE0000"/>
          <w:sz w:val="32"/>
          <w:szCs w:val="32"/>
        </w:rPr>
        <w:lastRenderedPageBreak/>
        <w:t>3. Teknoloji Analizi</w:t>
      </w:r>
    </w:p>
    <w:p w14:paraId="7CD0D847" w14:textId="77777777" w:rsidR="007A7459" w:rsidRDefault="00000000">
      <w:r>
        <w:t>Bu bölümde siber güvenlik alanında yaygın olarak kullanılan üç temel teknoloji incelenmiştir.</w:t>
      </w:r>
    </w:p>
    <w:p w14:paraId="73061D1E" w14:textId="77777777" w:rsidR="007A7459" w:rsidRDefault="00000000">
      <w:r>
        <w:t>• Python:</w:t>
      </w:r>
      <w:r>
        <w:br/>
        <w:t>Python, siber güvenlik alanında en yaygın kullanılan programlama dillerinden biridir. Okunabilir yapısı ve geniş kütüphane desteği sayesinde sızma testleri, otomasyon araçları, zararlı yazılım analizi ve log inceleme işlemlerinde aktif olarak kullanılmaktadır.</w:t>
      </w:r>
      <w:r>
        <w:br/>
      </w:r>
      <w:r>
        <w:br/>
        <w:t>• Kali Linux:</w:t>
      </w:r>
      <w:r>
        <w:br/>
        <w:t>Kali Linux, etik hackerlar ve siber güvenlik uzmanları için geliştirilmiş özel bir Linux dağıtımıdır. İçerisinde Metasploit, Nmap, Burp Suite ve Wireshark gibi yüzlerce güvenlik aracı bulunmaktadır.</w:t>
      </w:r>
      <w:r>
        <w:br/>
      </w:r>
      <w:r>
        <w:br/>
        <w:t>• SIEM Sistemleri:</w:t>
      </w:r>
      <w:r>
        <w:br/>
        <w:t>SIEM (Security Information and Event Management) sistemleri, kurumların log kayıtlarını merkezi olarak toplayarak analiz eden güvenlik çözümleridir. Bu sistemler olası saldırıları erken aşamada tespit etmeye yardımcı olur.</w:t>
      </w:r>
    </w:p>
    <w:p w14:paraId="4C97F585" w14:textId="77777777" w:rsidR="007A7459" w:rsidRPr="00944CB8" w:rsidRDefault="00000000">
      <w:pPr>
        <w:pStyle w:val="Balk2"/>
        <w:rPr>
          <w:color w:val="EE0000"/>
          <w:sz w:val="32"/>
          <w:szCs w:val="32"/>
        </w:rPr>
      </w:pPr>
      <w:r w:rsidRPr="00944CB8">
        <w:rPr>
          <w:color w:val="EE0000"/>
          <w:sz w:val="32"/>
          <w:szCs w:val="32"/>
        </w:rPr>
        <w:t>4. Şirket Analizi</w:t>
      </w:r>
    </w:p>
    <w:p w14:paraId="7CB2BF43" w14:textId="77777777" w:rsidR="007A7459" w:rsidRDefault="00000000">
      <w:r>
        <w:t>Siber güvenlik alanında faaliyet gösteren ve çalışmayı hayal ettiğim iki şirket aşağıda incelenmiştir.</w:t>
      </w:r>
    </w:p>
    <w:p w14:paraId="70606646" w14:textId="77777777" w:rsidR="007A7459" w:rsidRDefault="00000000">
      <w:r>
        <w:t>• ASELSAN:</w:t>
      </w:r>
      <w:r>
        <w:br/>
        <w:t>ASELSAN, Türkiye’nin savunma sanayisindeki en büyük kuruluşlarından biridir. Siber güvenlik alanında milli ve yerli çözümler üretmesi, kritik altyapıların korunmasına yönelik projelerde yer alması nedeniyle kariyer hedeflerim arasında yer almaktadır.</w:t>
      </w:r>
      <w:r>
        <w:br/>
      </w:r>
      <w:r>
        <w:br/>
        <w:t>• Palo Alto Networks:</w:t>
      </w:r>
      <w:r>
        <w:br/>
        <w:t>Palo Alto Networks, dünya genelinde siber güvenlik çözümleri sunan lider firmalardan biridir. Gelişmiş firewall sistemleri, bulut güvenliği çözümleri ve tehdit istihbaratı alanındaki çalışmalarıyla dikkat çekmektedir.</w:t>
      </w:r>
    </w:p>
    <w:p w14:paraId="3D406BDD" w14:textId="77777777" w:rsidR="007A7459" w:rsidRPr="00944CB8" w:rsidRDefault="00000000">
      <w:pPr>
        <w:pStyle w:val="Balk2"/>
        <w:rPr>
          <w:color w:val="EE0000"/>
          <w:sz w:val="32"/>
          <w:szCs w:val="32"/>
        </w:rPr>
      </w:pPr>
      <w:r w:rsidRPr="00944CB8">
        <w:rPr>
          <w:color w:val="EE0000"/>
          <w:sz w:val="32"/>
          <w:szCs w:val="32"/>
        </w:rPr>
        <w:t>5. Sonuç ve Değerlendirme</w:t>
      </w:r>
    </w:p>
    <w:p w14:paraId="6B76CE6E" w14:textId="77777777" w:rsidR="007A7459" w:rsidRDefault="00000000">
      <w:r>
        <w:t>Siber güvenlik sektörü, teknolojinin gelişmesiyle birlikte sürekli büyüyen ve kendini yenileyen bir alandır. Bu alanda uzmanlaşmak; sürekli öğrenmeyi, analitik düşünmeyi ve disiplinli çalışmayı gerektirmektedir.</w:t>
      </w:r>
      <w:r>
        <w:br/>
      </w:r>
      <w:r>
        <w:br/>
        <w:t>Bu araştırma kapsamında siber güvenliğin önemi, kullanılan teknolojiler ve sektörde öne çıkan firmalar incelenmiştir. Gelecekte bu alanda uzmanlaşarak ülkem ve dünya için güvenli dijital sistemler geliştirmeyi hedeflemekteyim.</w:t>
      </w:r>
    </w:p>
    <w:sectPr w:rsidR="007A7459" w:rsidSect="00944CB8">
      <w:pgSz w:w="12240" w:h="15840"/>
      <w:pgMar w:top="1440" w:right="1800" w:bottom="1440" w:left="180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ara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ara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Madde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Madde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ara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Madde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5516669">
    <w:abstractNumId w:val="8"/>
  </w:num>
  <w:num w:numId="2" w16cid:durableId="1847938201">
    <w:abstractNumId w:val="6"/>
  </w:num>
  <w:num w:numId="3" w16cid:durableId="131292330">
    <w:abstractNumId w:val="5"/>
  </w:num>
  <w:num w:numId="4" w16cid:durableId="8266220">
    <w:abstractNumId w:val="4"/>
  </w:num>
  <w:num w:numId="5" w16cid:durableId="269748615">
    <w:abstractNumId w:val="7"/>
  </w:num>
  <w:num w:numId="6" w16cid:durableId="1372925884">
    <w:abstractNumId w:val="3"/>
  </w:num>
  <w:num w:numId="7" w16cid:durableId="333261398">
    <w:abstractNumId w:val="2"/>
  </w:num>
  <w:num w:numId="8" w16cid:durableId="1387947854">
    <w:abstractNumId w:val="1"/>
  </w:num>
  <w:num w:numId="9" w16cid:durableId="1783182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7459"/>
    <w:rsid w:val="00944CB8"/>
    <w:rsid w:val="00AA1D8D"/>
    <w:rsid w:val="00B47730"/>
    <w:rsid w:val="00BD2EE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4B2A731"/>
  <w14:defaultImageDpi w14:val="300"/>
  <w15:docId w15:val="{1A21CE44-3513-4302-9E8D-26DC9DD3C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Balk1">
    <w:name w:val="heading 1"/>
    <w:basedOn w:val="Normal"/>
    <w:next w:val="Normal"/>
    <w:link w:val="Balk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618BF"/>
  </w:style>
  <w:style w:type="paragraph" w:styleId="AltBilgi">
    <w:name w:val="footer"/>
    <w:basedOn w:val="Normal"/>
    <w:link w:val="AltBilgi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618BF"/>
  </w:style>
  <w:style w:type="paragraph" w:styleId="AralkYok">
    <w:name w:val="No Spacing"/>
    <w:link w:val="AralkYokChar"/>
    <w:uiPriority w:val="1"/>
    <w:qFormat/>
    <w:rsid w:val="00FC693F"/>
    <w:pPr>
      <w:spacing w:after="0" w:line="240" w:lineRule="auto"/>
    </w:pPr>
  </w:style>
  <w:style w:type="character" w:customStyle="1" w:styleId="Balk1Char">
    <w:name w:val="Başlık 1 Char"/>
    <w:basedOn w:val="VarsaylanParagrafYazTipi"/>
    <w:link w:val="Bal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alk2Char">
    <w:name w:val="Başlık 2 Char"/>
    <w:basedOn w:val="VarsaylanParagrafYazTipi"/>
    <w:link w:val="Bal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alk3Char">
    <w:name w:val="Başlık 3 Char"/>
    <w:basedOn w:val="VarsaylanParagrafYazTipi"/>
    <w:link w:val="Bal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nuBal">
    <w:name w:val="Title"/>
    <w:basedOn w:val="Normal"/>
    <w:next w:val="Normal"/>
    <w:link w:val="KonuBa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KonuBalChar">
    <w:name w:val="Konu Başlığı Char"/>
    <w:basedOn w:val="VarsaylanParagrafYazTipi"/>
    <w:link w:val="KonuBa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tyaz">
    <w:name w:val="Subtitle"/>
    <w:basedOn w:val="Normal"/>
    <w:next w:val="Normal"/>
    <w:link w:val="Altyaz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tyazChar">
    <w:name w:val="Altyazı Char"/>
    <w:basedOn w:val="VarsaylanParagrafYazTipi"/>
    <w:link w:val="Altyaz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GvdeMetni">
    <w:name w:val="Body Text"/>
    <w:basedOn w:val="Normal"/>
    <w:link w:val="GvdeMetniChar"/>
    <w:uiPriority w:val="99"/>
    <w:unhideWhenUsed/>
    <w:rsid w:val="00AA1D8D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rsid w:val="00AA1D8D"/>
  </w:style>
  <w:style w:type="paragraph" w:styleId="GvdeMetni2">
    <w:name w:val="Body Text 2"/>
    <w:basedOn w:val="Normal"/>
    <w:link w:val="GvdeMetni2Char"/>
    <w:uiPriority w:val="99"/>
    <w:unhideWhenUsed/>
    <w:rsid w:val="00AA1D8D"/>
    <w:pPr>
      <w:spacing w:after="120" w:line="480" w:lineRule="auto"/>
    </w:pPr>
  </w:style>
  <w:style w:type="character" w:customStyle="1" w:styleId="GvdeMetni2Char">
    <w:name w:val="Gövde Metni 2 Char"/>
    <w:basedOn w:val="VarsaylanParagrafYazTipi"/>
    <w:link w:val="GvdeMetni2"/>
    <w:uiPriority w:val="99"/>
    <w:rsid w:val="00AA1D8D"/>
  </w:style>
  <w:style w:type="paragraph" w:styleId="GvdeMetni3">
    <w:name w:val="Body Text 3"/>
    <w:basedOn w:val="Normal"/>
    <w:link w:val="GvdeMetn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GvdeMetni3Char">
    <w:name w:val="Gövde Metni 3 Char"/>
    <w:basedOn w:val="VarsaylanParagrafYazTipi"/>
    <w:link w:val="GvdeMetni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Maddemi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Maddemi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Maddemi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ara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ara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ara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Devam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Devam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Devam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kroMetni">
    <w:name w:val="macro"/>
    <w:link w:val="MakroMetn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MetniChar">
    <w:name w:val="Makro Metni Char"/>
    <w:basedOn w:val="VarsaylanParagrafYazTipi"/>
    <w:link w:val="MakroMetni"/>
    <w:uiPriority w:val="99"/>
    <w:rsid w:val="0029639D"/>
    <w:rPr>
      <w:rFonts w:ascii="Courier" w:hAnsi="Courier"/>
      <w:sz w:val="20"/>
      <w:szCs w:val="20"/>
    </w:rPr>
  </w:style>
  <w:style w:type="paragraph" w:styleId="Alnt">
    <w:name w:val="Quote"/>
    <w:basedOn w:val="Normal"/>
    <w:next w:val="Normal"/>
    <w:link w:val="AlntChar"/>
    <w:uiPriority w:val="29"/>
    <w:qFormat/>
    <w:rsid w:val="00FC693F"/>
    <w:rPr>
      <w:i/>
      <w:iCs/>
      <w:color w:val="000000" w:themeColor="text1"/>
    </w:rPr>
  </w:style>
  <w:style w:type="character" w:customStyle="1" w:styleId="AlntChar">
    <w:name w:val="Alıntı Char"/>
    <w:basedOn w:val="VarsaylanParagrafYazTipi"/>
    <w:link w:val="Alnt"/>
    <w:uiPriority w:val="29"/>
    <w:rsid w:val="00FC693F"/>
    <w:rPr>
      <w:i/>
      <w:iCs/>
      <w:color w:val="000000" w:themeColor="text1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ResimYazs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Gl">
    <w:name w:val="Strong"/>
    <w:basedOn w:val="VarsaylanParagrafYazTipi"/>
    <w:uiPriority w:val="22"/>
    <w:qFormat/>
    <w:rsid w:val="00FC693F"/>
    <w:rPr>
      <w:b/>
      <w:bCs/>
    </w:rPr>
  </w:style>
  <w:style w:type="character" w:styleId="Vurgu">
    <w:name w:val="Emphasis"/>
    <w:basedOn w:val="VarsaylanParagrafYazTipi"/>
    <w:uiPriority w:val="20"/>
    <w:qFormat/>
    <w:rsid w:val="00FC693F"/>
    <w:rPr>
      <w:i/>
      <w:iCs/>
    </w:rPr>
  </w:style>
  <w:style w:type="paragraph" w:styleId="GlAlnt">
    <w:name w:val="Intense Quote"/>
    <w:basedOn w:val="Normal"/>
    <w:next w:val="Normal"/>
    <w:link w:val="GlAln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GlAlntChar">
    <w:name w:val="Güçlü Alıntı Char"/>
    <w:basedOn w:val="VarsaylanParagrafYazTipi"/>
    <w:link w:val="GlAlnt"/>
    <w:uiPriority w:val="30"/>
    <w:rsid w:val="00FC693F"/>
    <w:rPr>
      <w:b/>
      <w:bCs/>
      <w:i/>
      <w:iCs/>
      <w:color w:val="4F81BD" w:themeColor="accent1"/>
    </w:rPr>
  </w:style>
  <w:style w:type="character" w:styleId="HafifVurgulama">
    <w:name w:val="Subtle Emphasis"/>
    <w:basedOn w:val="VarsaylanParagrafYazTipi"/>
    <w:uiPriority w:val="19"/>
    <w:qFormat/>
    <w:rsid w:val="00FC693F"/>
    <w:rPr>
      <w:i/>
      <w:iCs/>
      <w:color w:val="808080" w:themeColor="text1" w:themeTint="7F"/>
    </w:rPr>
  </w:style>
  <w:style w:type="character" w:styleId="GlVurgulama">
    <w:name w:val="Intense Emphasis"/>
    <w:basedOn w:val="VarsaylanParagrafYazTipi"/>
    <w:uiPriority w:val="21"/>
    <w:qFormat/>
    <w:rsid w:val="00FC693F"/>
    <w:rPr>
      <w:b/>
      <w:bCs/>
      <w:i/>
      <w:iCs/>
      <w:color w:val="4F81BD" w:themeColor="accent1"/>
    </w:rPr>
  </w:style>
  <w:style w:type="character" w:styleId="HafifBavuru">
    <w:name w:val="Subtle Reference"/>
    <w:basedOn w:val="VarsaylanParagrafYazTipi"/>
    <w:uiPriority w:val="31"/>
    <w:qFormat/>
    <w:rsid w:val="00FC693F"/>
    <w:rPr>
      <w:smallCaps/>
      <w:color w:val="C0504D" w:themeColor="accent2"/>
      <w:u w:val="single"/>
    </w:rPr>
  </w:style>
  <w:style w:type="character" w:styleId="GlBavuru">
    <w:name w:val="Intense Reference"/>
    <w:basedOn w:val="VarsaylanParagrafYazTip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tapBal">
    <w:name w:val="Book Title"/>
    <w:basedOn w:val="VarsaylanParagrafYazTipi"/>
    <w:uiPriority w:val="33"/>
    <w:qFormat/>
    <w:rsid w:val="00FC693F"/>
    <w:rPr>
      <w:b/>
      <w:bCs/>
      <w:smallCaps/>
      <w:spacing w:val="5"/>
    </w:rPr>
  </w:style>
  <w:style w:type="paragraph" w:styleId="TBal">
    <w:name w:val="TOC Heading"/>
    <w:basedOn w:val="Balk1"/>
    <w:next w:val="Normal"/>
    <w:uiPriority w:val="39"/>
    <w:semiHidden/>
    <w:unhideWhenUsed/>
    <w:qFormat/>
    <w:rsid w:val="00FC693F"/>
    <w:pPr>
      <w:outlineLvl w:val="9"/>
    </w:pPr>
  </w:style>
  <w:style w:type="table" w:styleId="TabloKlavuzu">
    <w:name w:val="Table Grid"/>
    <w:basedOn w:val="NormalTabl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kGlgeleme">
    <w:name w:val="Light Shading"/>
    <w:basedOn w:val="NormalTabl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AkGlgeleme-Vurgu1">
    <w:name w:val="Light Shading Accent 1"/>
    <w:basedOn w:val="NormalTabl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AkGlgeleme-Vurgu2">
    <w:name w:val="Light Shading Accent 2"/>
    <w:basedOn w:val="NormalTabl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AkGlgeleme-Vurgu3">
    <w:name w:val="Light Shading Accent 3"/>
    <w:basedOn w:val="NormalTabl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AkGlgeleme-Vurgu4">
    <w:name w:val="Light Shading Accent 4"/>
    <w:basedOn w:val="NormalTabl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AkGlgeleme-Vurgu5">
    <w:name w:val="Light Shading Accent 5"/>
    <w:basedOn w:val="NormalTabl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AkGlgeleme-Vurgu6">
    <w:name w:val="Light Shading Accent 6"/>
    <w:basedOn w:val="NormalTabl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kListe">
    <w:name w:val="Light List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AkListe-Vurgu1">
    <w:name w:val="Light List Accent 1"/>
    <w:basedOn w:val="NormalTabl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AkListe-Vurgu2">
    <w:name w:val="Light List Accent 2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AkListe-Vurgu3">
    <w:name w:val="Light List Accent 3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AkListe-Vurgu4">
    <w:name w:val="Light List Accent 4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AkListe-Vurgu5">
    <w:name w:val="Light List Accent 5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AkListe-Vurgu6">
    <w:name w:val="Light List Accent 6"/>
    <w:basedOn w:val="NormalTabl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kKlavuz">
    <w:name w:val="Light Grid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AkKlavuz-Vurgu1">
    <w:name w:val="Light Grid Accent 1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AkKlavuz-Vurgu2">
    <w:name w:val="Light Grid Accent 2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AkKlavuz-Vurgu3">
    <w:name w:val="Light Grid Accent 3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AkKlavuz-Vurgu4">
    <w:name w:val="Light Grid Accent 4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AkKlavuz-Vurgu5">
    <w:name w:val="Light Grid Accent 5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AkKlavuz-Vurgu6">
    <w:name w:val="Light Grid Accent 6"/>
    <w:basedOn w:val="NormalTabl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OrtaGlgeleme1">
    <w:name w:val="Medium Shading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1">
    <w:name w:val="Medium Shading 1 Accent 1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2">
    <w:name w:val="Medium Shading 1 Accent 2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3">
    <w:name w:val="Medium Shading 1 Accent 3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4">
    <w:name w:val="Medium Shading 1 Accent 4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5">
    <w:name w:val="Medium Shading 1 Accent 5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1-Vurgu6">
    <w:name w:val="Medium Shading 1 Accent 6"/>
    <w:basedOn w:val="NormalTabl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OrtaGlgeleme2">
    <w:name w:val="Medium Shading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1">
    <w:name w:val="Medium Shading 2 Accent 1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2">
    <w:name w:val="Medium Shading 2 Accent 2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3">
    <w:name w:val="Medium Shading 2 Accent 3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4">
    <w:name w:val="Medium Shading 2 Accent 4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5">
    <w:name w:val="Medium Shading 2 Accent 5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Glgeleme2-Vurgu6">
    <w:name w:val="Medium Shading 2 Accent 6"/>
    <w:basedOn w:val="NormalTabl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OrtaListe1">
    <w:name w:val="Medium Lis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OrtaListe1-Vurgu1">
    <w:name w:val="Medium List 1 Accent 1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OrtaListe1-Vurgu2">
    <w:name w:val="Medium List 1 Accent 2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OrtaListe1-Vurgu3">
    <w:name w:val="Medium List 1 Accent 3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OrtaListe1-Vurgu4">
    <w:name w:val="Medium List 1 Accent 4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OrtaListe1-Vurgu5">
    <w:name w:val="Medium List 1 Accent 5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OrtaListe1-Vurgu6">
    <w:name w:val="Medium List 1 Accent 6"/>
    <w:basedOn w:val="NormalTabl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OrtaListe2">
    <w:name w:val="Medium Lis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2-Vurgu1">
    <w:name w:val="Medium List 2 Accent 1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2">
    <w:name w:val="Medium List 2 Accent 2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3">
    <w:name w:val="Medium List 2 Accent 3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4">
    <w:name w:val="Medium List 2 Accent 4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5">
    <w:name w:val="Medium List 2 Accent 5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Liste2-Vurgu6">
    <w:name w:val="Medium List 2 Accent 6"/>
    <w:basedOn w:val="NormalTabl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OrtaKlavuz1">
    <w:name w:val="Medium Grid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OrtaKlavuz1-Vurgu1">
    <w:name w:val="Medium Grid 1 Accent 1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OrtaKlavuz1-Vurgu2">
    <w:name w:val="Medium Grid 1 Accent 2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OrtaKlavuz1-Vurgu3">
    <w:name w:val="Medium Grid 1 Accent 3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OrtaKlavuz1-Vurgu4">
    <w:name w:val="Medium Grid 1 Accent 4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OrtaKlavuz1-Vurgu5">
    <w:name w:val="Medium Grid 1 Accent 5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OrtaKlavuz1-Vurgu6">
    <w:name w:val="Medium Grid 1 Accent 6"/>
    <w:basedOn w:val="NormalTabl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OrtaKlavuz2">
    <w:name w:val="Medium Grid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1">
    <w:name w:val="Medium Grid 2 Accent 1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2">
    <w:name w:val="Medium Grid 2 Accent 2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3">
    <w:name w:val="Medium Grid 2 Accent 3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4">
    <w:name w:val="Medium Grid 2 Accent 4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5">
    <w:name w:val="Medium Grid 2 Accent 5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2-Vurgu6">
    <w:name w:val="Medium Grid 2 Accent 6"/>
    <w:basedOn w:val="NormalTabl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OrtaKlavuz3">
    <w:name w:val="Medium Grid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OrtaKlavuz3-Vurgu1">
    <w:name w:val="Medium Grid 3 Accent 1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OrtaKlavuz3-Vurgu2">
    <w:name w:val="Medium Grid 3 Accent 2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OrtaKlavuz3-Vurgu3">
    <w:name w:val="Medium Grid 3 Accent 3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OrtaKlavuz3-Vurgu4">
    <w:name w:val="Medium Grid 3 Accent 4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OrtaKlavuz3-Vurgu5">
    <w:name w:val="Medium Grid 3 Accent 5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OrtaKlavuz3-Vurgu6">
    <w:name w:val="Medium Grid 3 Accent 6"/>
    <w:basedOn w:val="NormalTabl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KoyuListe">
    <w:name w:val="Dark List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KoyuListe-Vurgu1">
    <w:name w:val="Dark List Accent 1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KoyuListe-Vurgu2">
    <w:name w:val="Dark List Accent 2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KoyuListe-Vurgu3">
    <w:name w:val="Dark List Accent 3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KoyuListe-Vurgu4">
    <w:name w:val="Dark List Accent 4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KoyuListe-Vurgu5">
    <w:name w:val="Dark List Accent 5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KoyuListe-Vurgu6">
    <w:name w:val="Dark List Accent 6"/>
    <w:basedOn w:val="NormalTabl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RenkliGlgeleme">
    <w:name w:val="Colorful Shading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1">
    <w:name w:val="Colorful Shading Accent 1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2">
    <w:name w:val="Colorful Shading Accent 2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3">
    <w:name w:val="Colorful Shading Accent 3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Glgeleme-Vurgu4">
    <w:name w:val="Colorful Shading Accent 4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5">
    <w:name w:val="Colorful Shading Accent 5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Glgeleme-Vurgu6">
    <w:name w:val="Colorful Shading Accent 6"/>
    <w:basedOn w:val="NormalTabl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RenkliListe">
    <w:name w:val="Colorful List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RenkliListe-Vurgu1">
    <w:name w:val="Colorful List Accent 1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RenkliListe-Vurgu2">
    <w:name w:val="Colorful List Accent 2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RenkliListe-Vurgu3">
    <w:name w:val="Colorful List Accent 3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RenkliListe-Vurgu4">
    <w:name w:val="Colorful List Accent 4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RenkliListe-Vurgu5">
    <w:name w:val="Colorful List Accent 5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RenkliListe-Vurgu6">
    <w:name w:val="Colorful List Accent 6"/>
    <w:basedOn w:val="NormalTabl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RenkliKlavuz">
    <w:name w:val="Colorful Grid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nkliKlavuz-Vurgu1">
    <w:name w:val="Colorful Grid Accent 1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nkliKlavuz-Vurgu2">
    <w:name w:val="Colorful Grid Accent 2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nkliKlavuz-Vurgu3">
    <w:name w:val="Colorful Grid Accent 3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nkliKlavuz-Vurgu4">
    <w:name w:val="Colorful Grid Accent 4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nkliKlavuz-Vurgu5">
    <w:name w:val="Colorful Grid Accent 5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nkliKlavuz-Vurgu6">
    <w:name w:val="Colorful Grid Accent 6"/>
    <w:basedOn w:val="NormalTabl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AralkYokChar">
    <w:name w:val="Aralık Yok Char"/>
    <w:basedOn w:val="VarsaylanParagrafYazTipi"/>
    <w:link w:val="AralkYok"/>
    <w:uiPriority w:val="1"/>
    <w:rsid w:val="00944C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373</Words>
  <Characters>2682</Characters>
  <Application>Microsoft Office Word</Application>
  <DocSecurity>0</DocSecurity>
  <Lines>59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Mehmet Talha Kaya</dc:title>
  <dc:subject>250542009</dc:subject>
  <dc:creator>python-docx</dc:creator>
  <cp:keywords/>
  <dc:description>generated by python-docx</dc:description>
  <cp:lastModifiedBy>ABDÜLHAMİD  GENÇ</cp:lastModifiedBy>
  <cp:revision>2</cp:revision>
  <dcterms:created xsi:type="dcterms:W3CDTF">2013-12-23T23:15:00Z</dcterms:created>
  <dcterms:modified xsi:type="dcterms:W3CDTF">2026-01-20T11:24:00Z</dcterms:modified>
  <cp:category/>
</cp:coreProperties>
</file>